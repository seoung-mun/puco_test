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56"/>
        </w:rPr>
        <w:t>Puerto Rico</w:t>
      </w:r>
    </w:p>
    <w:p>
      <w:pPr>
        <w:jc w:val="center"/>
      </w:pPr>
      <w:r>
        <w:rPr>
          <w:color w:val="003366"/>
          <w:sz w:val="40"/>
        </w:rPr>
        <w:t>Manuale Utente</w:t>
      </w:r>
    </w:p>
    <w:p>
      <w:pPr>
        <w:jc w:val="center"/>
      </w:pPr>
      <w:r>
        <w:rPr>
          <w:color w:val="646464"/>
          <w:sz w:val="28"/>
        </w:rPr>
        <w:t>Simulazione del gioco da tavolo con intelligenza artificiale</w:t>
      </w:r>
    </w:p>
    <w:p>
      <w:pPr>
        <w:jc w:val="center"/>
      </w:pPr>
      <w:r>
        <w:rPr>
          <w:color w:val="646464"/>
          <w:sz w:val="24"/>
        </w:rPr>
        <w:t>Versione 1.0.4 — Marzo 2026</w:t>
      </w:r>
    </w:p>
    <w:p>
      <w:pPr>
        <w:pStyle w:val="Heading1"/>
      </w:pPr>
      <w:r>
        <w:t>Indice</w:t>
      </w:r>
    </w:p>
    <w:p>
      <w:r>
        <w:fldChar w:fldCharType="begin"/>
      </w:r>
      <w:r>
        <w:instrText xml:space="preserve"> TOC \o "1-1" \h \z \u </w:instrText>
      </w:r>
      <w:r>
        <w:fldChar w:fldCharType="separate"/>
      </w:r>
      <w:r>
        <w:rPr>
          <w:i/>
          <w:color w:val="808080"/>
        </w:rPr>
        <w:t>[Aggiorna il campo per visualizzare l'indice: tasto destro &gt; Aggiorna campo]</w:t>
      </w:r>
      <w:r>
        <w:fldChar w:fldCharType="end"/>
      </w:r>
    </w:p>
    <w:p>
      <w:r>
        <w:br w:type="page"/>
      </w:r>
    </w:p>
    <w:p>
      <w:pPr>
        <w:pStyle w:val="Heading1"/>
      </w:pPr>
      <w:r>
        <w:t>Introduzione</w:t>
      </w:r>
    </w:p>
    <w:p>
      <w:r/>
      <w:r>
        <w:rPr>
          <w:b/>
        </w:rPr>
        <w:t>Puerto Rico</w:t>
      </w:r>
      <w:r>
        <w:t xml:space="preserve"> è una simulazione digitale dell'omonimo gioco da tavolo di Andreas Seyfarth. Il progetto è open source e permette di giocare da soli contro bot algoritmici o contro l'intelligenza artificiale Gemini, oppure in multiplayer online con altri giocatori.</w:t>
      </w:r>
    </w:p>
    <w:p>
      <w:r>
        <w:t xml:space="preserve">L'obiettivo del gioco è accumulare il maggior numero di </w:t>
      </w:r>
      <w:r>
        <w:rPr>
          <w:b/>
        </w:rPr>
        <w:t>punti vittoria (VP)</w:t>
      </w:r>
      <w:r>
        <w:t xml:space="preserve"> costruendo edifici, producendo merci, vendendole al mercato e caricandole sulle navi. Vince il giocatore con più VP a fine partita.</w:t>
      </w:r>
    </w:p>
    <w:p>
      <w:pPr>
        <w:ind w:left="567"/>
      </w:pPr>
      <w:r>
        <w:rPr>
          <w:i/>
          <w:color w:val="505050"/>
        </w:rPr>
        <w:t>Nota: questo progetto è un'opera amatoriale senza fini commerciali. Puerto Rico è un marchio registrato; il nome è usato solo per riferimento.</w:t>
      </w:r>
    </w:p>
    <w:p>
      <w:r>
        <w:br w:type="page"/>
      </w:r>
    </w:p>
    <w:p>
      <w:pPr>
        <w:pStyle w:val="Heading1"/>
      </w:pPr>
      <w:r>
        <w:t>Avvio del Gioco</w:t>
      </w:r>
    </w:p>
    <w:p>
      <w:pPr>
        <w:pStyle w:val="Heading2"/>
      </w:pPr>
      <w:r>
        <w:t>Schermata Principale</w:t>
      </w:r>
    </w:p>
    <w:p>
      <w:r>
        <w:t>All'avvio dell'applicazione viene mostrata la schermata principale con le seguenti opzioni:</w:t>
      </w:r>
    </w:p>
    <w:p>
      <w:pPr>
        <w:pStyle w:val="ListBullet"/>
      </w:pPr>
      <w:r/>
      <w:r>
        <w:rPr>
          <w:b/>
        </w:rPr>
        <w:t>Offline Game</w:t>
      </w:r>
      <w:r>
        <w:t xml:space="preserve"> — partita in locale, uno o più giocatori sullo stesso dispositivo (con bot)</w:t>
      </w:r>
    </w:p>
    <w:p>
      <w:pPr>
        <w:pStyle w:val="ListBullet"/>
      </w:pPr>
      <w:r/>
      <w:r>
        <w:rPr>
          <w:b/>
        </w:rPr>
        <w:t>Online Multiplayer</w:t>
      </w:r>
      <w:r>
        <w:t xml:space="preserve"> — partita online con altri giocatori reali</w:t>
      </w:r>
    </w:p>
    <w:p>
      <w:pPr>
        <w:pStyle w:val="ListBullet"/>
      </w:pPr>
      <w:r/>
      <w:r>
        <w:rPr>
          <w:b/>
        </w:rPr>
        <w:t>Continue Game</w:t>
      </w:r>
      <w:r>
        <w:t xml:space="preserve"> — riprendi una partita in corso salvata</w:t>
      </w:r>
    </w:p>
    <w:p>
      <w:pPr>
        <w:pStyle w:val="Heading2"/>
      </w:pPr>
      <w:r>
        <w:t>Partita Offline</w:t>
      </w:r>
    </w:p>
    <w:p>
      <w:r>
        <w:t xml:space="preserve">Selezionando </w:t>
      </w:r>
      <w:r>
        <w:rPr>
          <w:b/>
        </w:rPr>
        <w:t>Offline Game</w:t>
      </w:r>
      <w:r>
        <w:t xml:space="preserve"> &gt; </w:t>
      </w:r>
      <w:r>
        <w:rPr>
          <w:b/>
        </w:rPr>
        <w:t>New Game</w:t>
      </w:r>
      <w:r>
        <w:t xml:space="preserve"> si apre il pannello di configurazione:</w:t>
      </w:r>
    </w:p>
    <w:p>
      <w:pPr>
        <w:pStyle w:val="ListNumber"/>
      </w:pPr>
      <w:r>
        <w:t>Scegli il numero di giocatori (2–5)</w:t>
      </w:r>
    </w:p>
    <w:p>
      <w:pPr>
        <w:pStyle w:val="ListNumber"/>
      </w:pPr>
      <w:r>
        <w:t>Per ogni slot, inserisci il nome e seleziona il tipo:</w:t>
      </w:r>
    </w:p>
    <w:p>
      <w:pPr>
        <w:pStyle w:val="ListBullet"/>
      </w:pPr>
      <w:r/>
      <w:r>
        <w:rPr>
          <w:b/>
        </w:rPr>
        <w:t>Human</w:t>
      </w:r>
      <w:r>
        <w:t xml:space="preserve"> — giocatore umano</w:t>
      </w:r>
    </w:p>
    <w:p>
      <w:pPr>
        <w:pStyle w:val="ListBullet"/>
      </w:pPr>
      <w:r/>
      <w:r>
        <w:rPr>
          <w:b/>
        </w:rPr>
        <w:t>Random Bot</w:t>
      </w:r>
      <w:r>
        <w:t xml:space="preserve"> — bot che sceglie casualmente tra le azioni valide</w:t>
      </w:r>
    </w:p>
    <w:p>
      <w:pPr>
        <w:pStyle w:val="ListBullet"/>
      </w:pPr>
      <w:r/>
      <w:r>
        <w:rPr>
          <w:b/>
        </w:rPr>
        <w:t>Smart Bot</w:t>
      </w:r>
      <w:r>
        <w:t xml:space="preserve"> — bot algoritmico con logica di punteggio</w:t>
      </w:r>
    </w:p>
    <w:p>
      <w:pPr>
        <w:pStyle w:val="ListBullet"/>
      </w:pPr>
      <w:r/>
      <w:r>
        <w:rPr>
          <w:b/>
        </w:rPr>
        <w:t>Gemini AI</w:t>
      </w:r>
      <w:r>
        <w:t xml:space="preserve"> — intelligenza artificiale basata su Gemini LLM</w:t>
      </w:r>
    </w:p>
    <w:p>
      <w:pPr>
        <w:pStyle w:val="ListNumber"/>
      </w:pPr>
      <w:r>
        <w:t xml:space="preserve">Premi </w:t>
      </w:r>
      <w:r>
        <w:rPr>
          <w:b/>
        </w:rPr>
        <w:t>Start</w:t>
      </w:r>
      <w:r>
        <w:t xml:space="preserve"> per iniziare</w:t>
      </w:r>
    </w:p>
    <w:p>
      <w:pPr>
        <w:ind w:left="567"/>
      </w:pPr>
      <w:r>
        <w:rPr>
          <w:i/>
          <w:color w:val="505050"/>
        </w:rPr>
        <w:t>Il governatore iniziale viene estratto casualmente tra i giocatori.</w:t>
      </w:r>
    </w:p>
    <w:p>
      <w:pPr>
        <w:pStyle w:val="Heading2"/>
      </w:pPr>
      <w:r>
        <w:t>Partita Multiplayer Online</w:t>
      </w:r>
    </w:p>
    <w:p>
      <w:pPr>
        <w:pStyle w:val="Heading3"/>
      </w:pPr>
      <w:r>
        <w:t>Creare una sessione (Host)</w:t>
      </w:r>
    </w:p>
    <w:p>
      <w:pPr>
        <w:pStyle w:val="ListNumber"/>
      </w:pPr>
      <w:r>
        <w:t xml:space="preserve">Dalla schermata principale scegli </w:t>
      </w:r>
      <w:r>
        <w:rPr>
          <w:b/>
        </w:rPr>
        <w:t>Online Multiplayer</w:t>
      </w:r>
      <w:r/>
    </w:p>
    <w:p>
      <w:pPr>
        <w:pStyle w:val="ListNumber"/>
      </w:pPr>
      <w:r>
        <w:t xml:space="preserve">Inserisci il tuo nome e premi </w:t>
      </w:r>
      <w:r>
        <w:rPr>
          <w:b/>
        </w:rPr>
        <w:t>Create Session</w:t>
      </w:r>
      <w:r/>
    </w:p>
    <w:p>
      <w:pPr>
        <w:pStyle w:val="ListNumber"/>
      </w:pPr>
      <w:r>
        <w:t xml:space="preserve">Viene generata una </w:t>
      </w:r>
      <w:r>
        <w:rPr>
          <w:b/>
        </w:rPr>
        <w:t>chiave di sessione</w:t>
      </w:r>
      <w:r>
        <w:t>: condividila con gli altri giocatori</w:t>
      </w:r>
    </w:p>
    <w:p>
      <w:pPr>
        <w:pStyle w:val="ListNumber"/>
      </w:pPr>
      <w:r>
        <w:t xml:space="preserve">Dalla lobby puoi aggiungere bot con </w:t>
      </w:r>
      <w:r>
        <w:rPr>
          <w:b/>
        </w:rPr>
        <w:t>+ Add Bot</w:t>
      </w:r>
      <w:r/>
    </w:p>
    <w:p>
      <w:pPr>
        <w:pStyle w:val="ListNumber"/>
      </w:pPr>
      <w:r>
        <w:t xml:space="preserve">Quando tutti sono pronti, premi </w:t>
      </w:r>
      <w:r>
        <w:rPr>
          <w:b/>
        </w:rPr>
        <w:t>▶ Start Game</w:t>
      </w:r>
      <w:r/>
    </w:p>
    <w:p>
      <w:pPr>
        <w:pStyle w:val="Heading3"/>
      </w:pPr>
      <w:r>
        <w:t>Entrare in una sessione (Guest)</w:t>
      </w:r>
    </w:p>
    <w:p>
      <w:pPr>
        <w:pStyle w:val="ListNumber"/>
      </w:pPr>
      <w:r>
        <w:t xml:space="preserve">Dalla schermata principale scegli </w:t>
      </w:r>
      <w:r>
        <w:rPr>
          <w:b/>
        </w:rPr>
        <w:t>Online Multiplayer</w:t>
      </w:r>
      <w:r/>
    </w:p>
    <w:p>
      <w:pPr>
        <w:pStyle w:val="ListNumber"/>
      </w:pPr>
      <w:r>
        <w:t xml:space="preserve">Inserisci la chiave di sessione ricevuta dall'host e premi </w:t>
      </w:r>
      <w:r>
        <w:rPr>
          <w:b/>
        </w:rPr>
        <w:t>Next</w:t>
      </w:r>
      <w:r/>
    </w:p>
    <w:p>
      <w:pPr>
        <w:pStyle w:val="ListNumber"/>
      </w:pPr>
      <w:r>
        <w:t xml:space="preserve">Seleziona il tuo slot giocatore oppure entra come </w:t>
      </w:r>
      <w:r>
        <w:rPr>
          <w:b/>
        </w:rPr>
        <w:t>Spettatore</w:t>
      </w:r>
      <w:r/>
    </w:p>
    <w:p>
      <w:pPr>
        <w:pStyle w:val="ListNumber"/>
      </w:pPr>
      <w:r>
        <w:t>Attendi che l'host avvii la partita</w:t>
      </w:r>
    </w:p>
    <w:p>
      <w:r>
        <w:br w:type="page"/>
      </w:r>
    </w:p>
    <w:p>
      <w:pPr>
        <w:pStyle w:val="Heading1"/>
      </w:pPr>
      <w:r>
        <w:t>Interfaccia di Gioco</w:t>
      </w:r>
    </w:p>
    <w:p>
      <w:pPr>
        <w:pStyle w:val="Heading2"/>
      </w:pPr>
      <w:r>
        <w:t>Barra di Stato (in alto)</w:t>
      </w:r>
    </w:p>
    <w:p>
      <w:r>
        <w:t>La barra in alto mostra:</w:t>
      </w:r>
    </w:p>
    <w:p>
      <w:pPr>
        <w:pStyle w:val="ListBullet"/>
      </w:pPr>
      <w:r/>
      <w:r>
        <w:rPr>
          <w:b/>
        </w:rPr>
        <w:t>Round</w:t>
      </w:r>
      <w:r>
        <w:t xml:space="preserve"> corrente e </w:t>
      </w:r>
      <w:r>
        <w:rPr>
          <w:b/>
        </w:rPr>
        <w:t>fase</w:t>
      </w:r>
      <w:r>
        <w:t xml:space="preserve"> attiva</w:t>
      </w:r>
    </w:p>
    <w:p>
      <w:pPr>
        <w:pStyle w:val="ListBullet"/>
      </w:pPr>
      <w:r/>
      <w:r>
        <w:rPr>
          <w:b/>
        </w:rPr>
        <w:t>Governatore</w:t>
      </w:r>
      <w:r>
        <w:t xml:space="preserve"> del round (chi sceglie il ruolo per primo)</w:t>
      </w:r>
    </w:p>
    <w:p>
      <w:pPr>
        <w:pStyle w:val="ListBullet"/>
      </w:pPr>
      <w:r/>
      <w:r>
        <w:rPr>
          <w:b/>
        </w:rPr>
        <w:t>Giocatore attivo</w:t>
      </w:r>
      <w:r>
        <w:t xml:space="preserve"> (chi deve compiere l'azione)</w:t>
      </w:r>
    </w:p>
    <w:p>
      <w:pPr>
        <w:pStyle w:val="ListBullet"/>
      </w:pPr>
      <w:r/>
      <w:r>
        <w:rPr>
          <w:b/>
        </w:rPr>
        <w:t>VP rimanenti</w:t>
      </w:r>
      <w:r>
        <w:t xml:space="preserve"> nella riserva comune</w:t>
      </w:r>
    </w:p>
    <w:p>
      <w:pPr>
        <w:pStyle w:val="Heading2"/>
      </w:pPr>
      <w:r>
        <w:t>Navigazione (tab in basso)</w:t>
      </w:r>
    </w:p>
    <w:p>
      <w:r>
        <w:t>L'interfaccia è organizzata in tab:</w:t>
      </w:r>
    </w:p>
    <w:p>
      <w:pPr>
        <w:pStyle w:val="ListBullet"/>
      </w:pPr>
      <w:r/>
      <w:r>
        <w:rPr>
          <w:b/>
        </w:rPr>
        <w:t>Roles</w:t>
      </w:r>
      <w:r>
        <w:t xml:space="preserve"> — plancia comune: ruoli disponibili, colonizzatori, casa commerciale, navi</w:t>
      </w:r>
    </w:p>
    <w:p>
      <w:pPr>
        <w:pStyle w:val="ListBullet"/>
      </w:pPr>
      <w:r/>
      <w:r>
        <w:rPr>
          <w:b/>
        </w:rPr>
        <w:t>Cargo</w:t>
      </w:r>
      <w:r>
        <w:t xml:space="preserve"> — navi da carico e dettaglio merci</w:t>
      </w:r>
    </w:p>
    <w:p>
      <w:pPr>
        <w:pStyle w:val="ListBullet"/>
      </w:pPr>
      <w:r/>
      <w:r>
        <w:rPr>
          <w:b/>
        </w:rPr>
        <w:t>Island</w:t>
      </w:r>
      <w:r>
        <w:t xml:space="preserve"> — isola del giocatore: piantagioni e colonizzatori</w:t>
      </w:r>
    </w:p>
    <w:p>
      <w:pPr>
        <w:pStyle w:val="ListBullet"/>
      </w:pPr>
      <w:r/>
      <w:r>
        <w:rPr>
          <w:b/>
        </w:rPr>
        <w:t>City</w:t>
      </w:r>
      <w:r>
        <w:t xml:space="preserve"> — città del giocatore: edifici e colonizzatori</w:t>
      </w:r>
    </w:p>
    <w:p>
      <w:pPr>
        <w:pStyle w:val="ListBullet"/>
      </w:pPr>
      <w:r/>
      <w:r>
        <w:rPr>
          <w:b/>
        </w:rPr>
        <w:t>San Juan</w:t>
      </w:r>
      <w:r>
        <w:t xml:space="preserve"> — edifici disponibili per la costruzione</w:t>
      </w:r>
    </w:p>
    <w:p>
      <w:pPr>
        <w:pStyle w:val="ListBullet"/>
      </w:pPr>
      <w:r/>
      <w:r>
        <w:rPr>
          <w:b/>
        </w:rPr>
        <w:t>Focus</w:t>
      </w:r>
      <w:r>
        <w:t xml:space="preserve"> — vista rapida del giocatore attivo</w:t>
      </w:r>
    </w:p>
    <w:p>
      <w:pPr>
        <w:pStyle w:val="Heading2"/>
      </w:pPr>
      <w:r>
        <w:t>Popup delle Azioni</w:t>
      </w:r>
    </w:p>
    <w:p>
      <w:r>
        <w:t>Ad ogni azione rilevante appare un popup colorato. Il colore indica il ruolo coinvolto:</w:t>
      </w:r>
    </w:p>
    <w:p>
      <w:pPr>
        <w:pStyle w:val="ListBullet"/>
      </w:pPr>
      <w:r>
        <w:t>Verde — Colonizzatore (Settler)</w:t>
      </w:r>
    </w:p>
    <w:p>
      <w:pPr>
        <w:pStyle w:val="ListBullet"/>
      </w:pPr>
      <w:r>
        <w:t>Rosso — Sindaco (Mayor)</w:t>
      </w:r>
    </w:p>
    <w:p>
      <w:pPr>
        <w:pStyle w:val="ListBullet"/>
      </w:pPr>
      <w:r>
        <w:t>Arancio — Costruttore (Builder)</w:t>
      </w:r>
    </w:p>
    <w:p>
      <w:pPr>
        <w:pStyle w:val="ListBullet"/>
      </w:pPr>
      <w:r>
        <w:t>Viola — Artigiano (Craftsman)</w:t>
      </w:r>
    </w:p>
    <w:p>
      <w:pPr>
        <w:pStyle w:val="ListBullet"/>
      </w:pPr>
      <w:r>
        <w:t>Giallo — Commerciante (Trader)</w:t>
      </w:r>
    </w:p>
    <w:p>
      <w:pPr>
        <w:pStyle w:val="ListBullet"/>
      </w:pPr>
      <w:r>
        <w:t>Azzurro — Capitano (Captain)</w:t>
      </w:r>
    </w:p>
    <w:p>
      <w:pPr>
        <w:pStyle w:val="Heading2"/>
      </w:pPr>
      <w:r>
        <w:t>Indicatore Gemini AI</w:t>
      </w:r>
    </w:p>
    <w:p>
      <w:r>
        <w:t>Quando è presente un bot Gemini e sta elaborando la sua decisione, compare un banner viola nella parte superiore dello schermo con l'icona ⚙ in rotazione. Durante questo tempo il gioco rimane funzionante: puoi consultare le tab e la storia delle azioni. Il turno avanzerà automaticamente quando Gemini avrà risposto.</w:t>
      </w:r>
    </w:p>
    <w:p>
      <w:pPr>
        <w:pStyle w:val="Heading2"/>
      </w:pPr>
      <w:r>
        <w:t>Cronologia delle Azioni</w:t>
      </w:r>
    </w:p>
    <w:p>
      <w:r>
        <w:t xml:space="preserve">La sezione </w:t>
      </w:r>
      <w:r>
        <w:rPr>
          <w:b/>
        </w:rPr>
        <w:t>Game history</w:t>
      </w:r>
      <w:r>
        <w:t xml:space="preserve"> (accessibile lateralmente) mostra tutte le azioni compiute nella partita in ordine cronologico: scelta ruolo, costruzione, produzione, vendita, carico navi.</w:t>
      </w:r>
    </w:p>
    <w:p>
      <w:pPr>
        <w:pStyle w:val="Heading2"/>
      </w:pPr>
      <w:r>
        <w:t>Cambio Lingua</w:t>
      </w:r>
    </w:p>
    <w:p>
      <w:r>
        <w:t xml:space="preserve">Il pulsante </w:t>
      </w:r>
      <w:r>
        <w:rPr>
          <w:b/>
        </w:rPr>
        <w:t>EN / IT</w:t>
      </w:r>
      <w:r>
        <w:t xml:space="preserve"> in alto a destra alterna la lingua dell'interfaccia tra inglese e italiano.</w:t>
      </w:r>
    </w:p>
    <w:p>
      <w:r>
        <w:br w:type="page"/>
      </w:r>
    </w:p>
    <w:p>
      <w:pPr>
        <w:pStyle w:val="Heading1"/>
      </w:pPr>
      <w:r>
        <w:t>I Ruoli</w:t>
      </w:r>
    </w:p>
    <w:p>
      <w:r>
        <w:t xml:space="preserve">All'inizio di ogni round il governatore sceglie un ruolo. Poi ogni giocatore (in senso orario) esegue l'azione corrispondente. </w:t>
      </w:r>
      <w:r>
        <w:rPr>
          <w:b/>
        </w:rPr>
        <w:t>Il giocatore che ha scelto il ruolo ottiene anche il privilegio speciale.</w:t>
      </w:r>
      <w:r/>
    </w:p>
    <w:p>
      <w:r>
        <w:t xml:space="preserve">Se un ruolo non viene scelto, accumula un </w:t>
      </w:r>
      <w:r>
        <w:rPr>
          <w:b/>
        </w:rPr>
        <w:t>doblone bonus</w:t>
      </w:r>
      <w:r>
        <w:t xml:space="preserve"> sulla plancia comune.</w:t>
      </w:r>
    </w:p>
    <w:p>
      <w:pPr>
        <w:pStyle w:val="Heading2"/>
      </w:pPr>
      <w:r>
        <w:t>Colonizzatore (Settler)</w:t>
      </w:r>
    </w:p>
    <w:p>
      <w:r>
        <w:t>Ogni giocatore piazza una piantagione dall'offerta comune sulla propria isola.</w:t>
      </w:r>
    </w:p>
    <w:p>
      <w:r/>
      <w:r>
        <w:rPr>
          <w:b/>
        </w:rPr>
        <w:t>Privilegio</w:t>
      </w:r>
      <w:r>
        <w:t xml:space="preserve">: puoi prendere una </w:t>
      </w:r>
      <w:r>
        <w:rPr>
          <w:b/>
        </w:rPr>
        <w:t>cava</w:t>
      </w:r>
      <w:r>
        <w:t xml:space="preserve"> invece di una piantagione.</w:t>
      </w:r>
    </w:p>
    <w:p>
      <w:r>
        <w:t>Edifici correlati:</w:t>
      </w:r>
    </w:p>
    <w:p>
      <w:pPr>
        <w:pStyle w:val="ListBullet"/>
      </w:pPr>
      <w:r/>
      <w:r>
        <w:rPr>
          <w:b/>
        </w:rPr>
        <w:t>Hacienda</w:t>
      </w:r>
      <w:r>
        <w:t xml:space="preserve"> — prima di scegliere, puoi pescare 1 piantagione casuale dal mazzo coperto</w:t>
      </w:r>
    </w:p>
    <w:p>
      <w:pPr>
        <w:pStyle w:val="ListBullet"/>
      </w:pPr>
      <w:r/>
      <w:r>
        <w:rPr>
          <w:b/>
        </w:rPr>
        <w:t>Ospizio (Hospice)</w:t>
      </w:r>
      <w:r>
        <w:t xml:space="preserve"> — quando piazzi una piantagione, ricevi 1 colonizzatore dalla riserva</w:t>
      </w:r>
    </w:p>
    <w:p>
      <w:pPr>
        <w:pStyle w:val="ListBullet"/>
      </w:pPr>
      <w:r/>
      <w:r>
        <w:rPr>
          <w:b/>
        </w:rPr>
        <w:t>Capanna di Costruzione (Construction Hut)</w:t>
      </w:r>
      <w:r>
        <w:t xml:space="preserve"> — puoi prendere una cava (come il privilegio del ruolo)</w:t>
      </w:r>
    </w:p>
    <w:p>
      <w:pPr>
        <w:pStyle w:val="Heading2"/>
      </w:pPr>
      <w:r>
        <w:t>Sindaco (Mayor)</w:t>
      </w:r>
    </w:p>
    <w:p>
      <w:r>
        <w:t>I colonizzatori vengono distribuiti dalla nave ai giocatori (in proporzione agli spazi vuoti). Poi ogni giocatore posiziona i propri colonizzatori sugli spazi di isola e città.</w:t>
      </w:r>
    </w:p>
    <w:p>
      <w:r/>
      <w:r>
        <w:rPr>
          <w:b/>
        </w:rPr>
        <w:t>Privilegio</w:t>
      </w:r>
      <w:r>
        <w:t>: ricevi +1 colonizzatore extra dalla riserva comune.</w:t>
      </w:r>
    </w:p>
    <w:p>
      <w:pPr>
        <w:ind w:left="567"/>
      </w:pPr>
      <w:r>
        <w:rPr>
          <w:i/>
          <w:color w:val="505050"/>
        </w:rPr>
        <w:t>Attenzione: devi piazzare TUTTI i colonizzatori prima di poter confermare. Se hai colonizzatori in eccesso, rimangono come "non piazzati" e valgono punti con la Fortezza.</w:t>
      </w:r>
    </w:p>
    <w:p>
      <w:pPr>
        <w:pStyle w:val="Heading2"/>
      </w:pPr>
      <w:r>
        <w:t>Costruttore (Builder)</w:t>
      </w:r>
    </w:p>
    <w:p>
      <w:r>
        <w:t>Ogni giocatore può costruire un edificio pagando il costo in dobloni (ridotto dalle cave attive sull'isola).</w:t>
      </w:r>
    </w:p>
    <w:p>
      <w:r/>
      <w:r>
        <w:rPr>
          <w:b/>
        </w:rPr>
        <w:t>Privilegio</w:t>
      </w:r>
      <w:r>
        <w:t>: sconto di 1 doblone sul costo di costruzione.</w:t>
      </w:r>
    </w:p>
    <w:p>
      <w:r>
        <w:t>Edifici correlati:</w:t>
      </w:r>
    </w:p>
    <w:p>
      <w:pPr>
        <w:pStyle w:val="ListBullet"/>
      </w:pPr>
      <w:r/>
      <w:r>
        <w:rPr>
          <w:b/>
        </w:rPr>
        <w:t>Università (University)</w:t>
      </w:r>
      <w:r>
        <w:t xml:space="preserve"> — quando costruisci un edificio, ricevi +1 colonizzatore dalla riserva</w:t>
      </w:r>
    </w:p>
    <w:p>
      <w:pPr>
        <w:pStyle w:val="Heading2"/>
      </w:pPr>
      <w:r>
        <w:t>Artigiano (Craftsman)</w:t>
      </w:r>
    </w:p>
    <w:p>
      <w:r>
        <w:t>Ogni giocatore produce merci in base alle piantagioni e agli edifici di produzione attivi (colonizzati).</w:t>
      </w:r>
    </w:p>
    <w:p>
      <w:r/>
      <w:r>
        <w:rPr>
          <w:b/>
        </w:rPr>
        <w:t>Privilegio</w:t>
      </w:r>
      <w:r>
        <w:t>: dopo che tutti hanno prodotto, il Craftsman sceglie 1 merce extra tra quelle che ha prodotto.</w:t>
      </w:r>
    </w:p>
    <w:p>
      <w:pPr>
        <w:ind w:left="567"/>
      </w:pPr>
      <w:r>
        <w:rPr>
          <w:i/>
          <w:color w:val="505050"/>
        </w:rPr>
        <w:t>Nota: il privilegio extra non viene offerto se la riserva della merce scelta si è esaurita durante la produzione degli altri giocatori.</w:t>
      </w:r>
    </w:p>
    <w:p>
      <w:r>
        <w:t>Edifici di produzione:</w:t>
      </w:r>
    </w:p>
    <w:p>
      <w:pPr>
        <w:pStyle w:val="ListBullet"/>
      </w:pPr>
      <w:r/>
      <w:r>
        <w:rPr>
          <w:b/>
        </w:rPr>
        <w:t>Piccola Fabbrica Indaco / Fabbrica Indaco</w:t>
      </w:r>
      <w:r>
        <w:t xml:space="preserve"> — produce 1 o fino a 3 unità di indaco</w:t>
      </w:r>
    </w:p>
    <w:p>
      <w:pPr>
        <w:pStyle w:val="ListBullet"/>
      </w:pPr>
      <w:r/>
      <w:r>
        <w:rPr>
          <w:b/>
        </w:rPr>
        <w:t>Piccolo Mulino Zucchero / Mulino Zucchero</w:t>
      </w:r>
      <w:r>
        <w:t xml:space="preserve"> — produce 1 o fino a 3 unità di zucchero</w:t>
      </w:r>
    </w:p>
    <w:p>
      <w:pPr>
        <w:pStyle w:val="ListBullet"/>
      </w:pPr>
      <w:r/>
      <w:r>
        <w:rPr>
          <w:b/>
        </w:rPr>
        <w:t>Deposito Tabacco</w:t>
      </w:r>
      <w:r>
        <w:t xml:space="preserve"> — produce fino a 3 unità di tabacco</w:t>
      </w:r>
    </w:p>
    <w:p>
      <w:pPr>
        <w:pStyle w:val="ListBullet"/>
      </w:pPr>
      <w:r/>
      <w:r>
        <w:rPr>
          <w:b/>
        </w:rPr>
        <w:t>Torrefattore Caffè</w:t>
      </w:r>
      <w:r>
        <w:t xml:space="preserve"> — produce fino a 2 unità di caffè</w:t>
      </w:r>
    </w:p>
    <w:p>
      <w:r>
        <w:t>Edifici bonus:</w:t>
      </w:r>
    </w:p>
    <w:p>
      <w:pPr>
        <w:pStyle w:val="ListBullet"/>
      </w:pPr>
      <w:r/>
      <w:r>
        <w:rPr>
          <w:b/>
        </w:rPr>
        <w:t>Fabbrica (Factory)</w:t>
      </w:r>
      <w:r>
        <w:t xml:space="preserve"> — ricevi dobloni bonus in base al numero di tipi diversi di merce prodotta</w:t>
      </w:r>
    </w:p>
    <w:p>
      <w:pPr>
        <w:pStyle w:val="Heading2"/>
      </w:pPr>
      <w:r>
        <w:t>Commerciante (Trader)</w:t>
      </w:r>
    </w:p>
    <w:p>
      <w:r>
        <w:t>Ogni giocatore può vendere 1 merce nella Casa Commerciale ricevendo dobloni.</w:t>
      </w:r>
    </w:p>
    <w:p>
      <w:r/>
      <w:r>
        <w:rPr>
          <w:b/>
        </w:rPr>
        <w:t>Privilegio</w:t>
      </w:r>
      <w:r>
        <w:t>: +1 doblone aggiuntivo sulla vendita.</w:t>
      </w:r>
    </w:p>
    <w:p>
      <w:r>
        <w:t>La Casa Commerciale accetta al massimo 4 merci diverse. Non si può vendere un tipo già presente, a meno di avere l'</w:t>
      </w:r>
      <w:r>
        <w:rPr>
          <w:b/>
        </w:rPr>
        <w:t>Ufficio (Office)</w:t>
      </w:r>
      <w:r>
        <w:t>.</w:t>
      </w:r>
    </w:p>
    <w:p>
      <w:r>
        <w:t>Edifici correlati:</w:t>
      </w:r>
    </w:p>
    <w:p>
      <w:pPr>
        <w:pStyle w:val="ListBullet"/>
      </w:pPr>
      <w:r/>
      <w:r>
        <w:rPr>
          <w:b/>
        </w:rPr>
        <w:t>Piccolo Mercato</w:t>
      </w:r>
      <w:r>
        <w:t xml:space="preserve"> — +1 doblone sulla vendita</w:t>
      </w:r>
    </w:p>
    <w:p>
      <w:pPr>
        <w:pStyle w:val="ListBullet"/>
      </w:pPr>
      <w:r/>
      <w:r>
        <w:rPr>
          <w:b/>
        </w:rPr>
        <w:t>Grande Mercato</w:t>
      </w:r>
      <w:r>
        <w:t xml:space="preserve"> — +2 dobloni sulla vendita</w:t>
      </w:r>
    </w:p>
    <w:p>
      <w:pPr>
        <w:pStyle w:val="ListBullet"/>
      </w:pPr>
      <w:r/>
      <w:r>
        <w:rPr>
          <w:b/>
        </w:rPr>
        <w:t>Ufficio (Office)</w:t>
      </w:r>
      <w:r>
        <w:t xml:space="preserve"> — puoi vendere qualsiasi merce, anche se già presente nella Casa Commerciale</w:t>
      </w:r>
    </w:p>
    <w:p>
      <w:pPr>
        <w:pStyle w:val="Heading2"/>
      </w:pPr>
      <w:r>
        <w:t>Capitano (Captain)</w:t>
      </w:r>
    </w:p>
    <w:p>
      <w:r>
        <w:t>Ogni giocatore deve caricare merci sulle navi da carico. Ogni nave trasporta un solo tipo di merce. Il carico frutta VP.</w:t>
      </w:r>
    </w:p>
    <w:p>
      <w:r/>
      <w:r>
        <w:rPr>
          <w:b/>
        </w:rPr>
        <w:t>Privilegio</w:t>
      </w:r>
      <w:r>
        <w:t>: +1 VP ogni volta che carichi merci.</w:t>
      </w:r>
    </w:p>
    <w:p>
      <w:r>
        <w:t>Dopo il carico, i giocatori devono scartare le merci in eccesso (si può tenere al massimo 1 tipo di merce).</w:t>
      </w:r>
    </w:p>
    <w:p>
      <w:r>
        <w:t>Edifici correlati:</w:t>
      </w:r>
    </w:p>
    <w:p>
      <w:pPr>
        <w:pStyle w:val="ListBullet"/>
      </w:pPr>
      <w:r/>
      <w:r>
        <w:rPr>
          <w:b/>
        </w:rPr>
        <w:t>Porto (Harbor)</w:t>
      </w:r>
      <w:r>
        <w:t xml:space="preserve"> — +1 VP ogni volta che carichi merci</w:t>
      </w:r>
    </w:p>
    <w:p>
      <w:pPr>
        <w:pStyle w:val="ListBullet"/>
      </w:pPr>
      <w:r/>
      <w:r>
        <w:rPr>
          <w:b/>
        </w:rPr>
        <w:t>Banchina (Wharf)</w:t>
      </w:r>
      <w:r>
        <w:t xml:space="preserve"> — carica qualsiasi quantità di merci sulla tua banchina privata (una volta per round)</w:t>
      </w:r>
    </w:p>
    <w:p>
      <w:pPr>
        <w:pStyle w:val="ListBullet"/>
      </w:pPr>
      <w:r/>
      <w:r>
        <w:rPr>
          <w:b/>
        </w:rPr>
        <w:t>Piccolo Magazzino</w:t>
      </w:r>
      <w:r>
        <w:t xml:space="preserve"> — tieni tutte le unità di 1 tipo di merce invece di scartarle</w:t>
      </w:r>
    </w:p>
    <w:p>
      <w:pPr>
        <w:pStyle w:val="ListBullet"/>
      </w:pPr>
      <w:r/>
      <w:r>
        <w:rPr>
          <w:b/>
        </w:rPr>
        <w:t>Grande Magazzino</w:t>
      </w:r>
      <w:r>
        <w:t xml:space="preserve"> — tieni tutte le unità di 2 tipi di merce invece di scartarle</w:t>
      </w:r>
    </w:p>
    <w:p>
      <w:pPr>
        <w:pStyle w:val="Heading2"/>
      </w:pPr>
      <w:r>
        <w:t>Cercatore d'Oro (Prospector)</w:t>
      </w:r>
    </w:p>
    <w:p>
      <w:r>
        <w:t>Disponibile nelle partite a 4 o 5 giocatori. Chi sceglie questo ruolo riceve 1 doblone dalla banca. Nessun'altra azione.</w:t>
      </w:r>
    </w:p>
    <w:p>
      <w:pPr>
        <w:ind w:left="567"/>
      </w:pPr>
      <w:r>
        <w:rPr>
          <w:i/>
          <w:color w:val="505050"/>
        </w:rPr>
        <w:t>Nelle partite a 5 giocatori sono presenti due Cercatori d'Oro.</w:t>
      </w:r>
    </w:p>
    <w:p>
      <w:r>
        <w:br w:type="page"/>
      </w:r>
    </w:p>
    <w:p>
      <w:pPr>
        <w:pStyle w:val="Heading1"/>
      </w:pPr>
      <w:r>
        <w:t>Gli Edifici</w:t>
      </w:r>
    </w:p>
    <w:p>
      <w:r>
        <w:t xml:space="preserve">Gli edifici si dividono in </w:t>
      </w:r>
      <w:r>
        <w:rPr>
          <w:b/>
        </w:rPr>
        <w:t>edifici di produzione</w:t>
      </w:r>
      <w:r>
        <w:t xml:space="preserve"> (piccoli, marrone) e </w:t>
      </w:r>
      <w:r>
        <w:rPr>
          <w:b/>
        </w:rPr>
        <w:t>edifici viola</w:t>
      </w:r>
      <w:r>
        <w:t xml:space="preserve"> (con effetti speciali). I </w:t>
      </w:r>
      <w:r>
        <w:rPr>
          <w:b/>
        </w:rPr>
        <w:t>grandi edifici viola</w:t>
      </w:r>
      <w:r>
        <w:t xml:space="preserve"> danno punti a fine partita.</w:t>
      </w:r>
    </w:p>
    <w:p>
      <w:pPr>
        <w:pStyle w:val="Heading2"/>
      </w:pPr>
      <w:r>
        <w:t>Edifici di Produzione</w:t>
      </w:r>
    </w:p>
    <w:p>
      <w:r>
        <w:t>Edificio  |  Merce  |  Max col.  |  Costo</w:t>
      </w:r>
    </w:p>
    <w:p>
      <w:r>
        <w:t>Piccola Fabbrica Indaco  |  Indaco  |  1  |  1</w:t>
      </w:r>
    </w:p>
    <w:p>
      <w:r>
        <w:t>Fabbrica Indaco  |  Indaco  |  3  |  3</w:t>
      </w:r>
    </w:p>
    <w:p>
      <w:r>
        <w:t>Piccolo Mulino Zucchero  |  Zucchero  |  1  |  2</w:t>
      </w:r>
    </w:p>
    <w:p>
      <w:r>
        <w:t>Mulino Zucchero  |  Zucchero  |  3  |  4</w:t>
      </w:r>
    </w:p>
    <w:p>
      <w:r>
        <w:t>Deposito Tabacco  |  Tabacco  |  3  |  5</w:t>
      </w:r>
    </w:p>
    <w:p>
      <w:r>
        <w:t>Torrefattore Caffè  |  Caffè  |  2  |  6</w:t>
      </w:r>
    </w:p>
    <w:p>
      <w:pPr>
        <w:pStyle w:val="Heading2"/>
      </w:pPr>
      <w:r>
        <w:t>Edifici Viola (Fase Azione)</w:t>
      </w:r>
    </w:p>
    <w:p>
      <w:pPr>
        <w:pStyle w:val="ListBullet"/>
      </w:pPr>
      <w:r/>
      <w:r>
        <w:rPr>
          <w:b/>
        </w:rPr>
        <w:t>Piccolo Mercato</w:t>
      </w:r>
      <w:r>
        <w:t xml:space="preserve"> — +1 doblone nella fase Trader</w:t>
      </w:r>
    </w:p>
    <w:p>
      <w:pPr>
        <w:pStyle w:val="ListBullet"/>
      </w:pPr>
      <w:r/>
      <w:r>
        <w:rPr>
          <w:b/>
        </w:rPr>
        <w:t>Grande Mercato</w:t>
      </w:r>
      <w:r>
        <w:t xml:space="preserve"> — +2 dobloni nella fase Trader</w:t>
      </w:r>
    </w:p>
    <w:p>
      <w:pPr>
        <w:pStyle w:val="ListBullet"/>
      </w:pPr>
      <w:r/>
      <w:r>
        <w:rPr>
          <w:b/>
        </w:rPr>
        <w:t>Hacienda</w:t>
      </w:r>
      <w:r>
        <w:t xml:space="preserve"> — pesca piantagione extra nella fase Settler</w:t>
      </w:r>
    </w:p>
    <w:p>
      <w:pPr>
        <w:pStyle w:val="ListBullet"/>
      </w:pPr>
      <w:r/>
      <w:r>
        <w:rPr>
          <w:b/>
        </w:rPr>
        <w:t>Capanna di Costruzione</w:t>
      </w:r>
      <w:r>
        <w:t xml:space="preserve"> — prendi quarry nella fase Settler</w:t>
      </w:r>
    </w:p>
    <w:p>
      <w:pPr>
        <w:pStyle w:val="ListBullet"/>
      </w:pPr>
      <w:r/>
      <w:r>
        <w:rPr>
          <w:b/>
        </w:rPr>
        <w:t>Piccolo Magazzino</w:t>
      </w:r>
      <w:r>
        <w:t xml:space="preserve"> — proteggi 1 tipo di merce nella fase Captain</w:t>
      </w:r>
    </w:p>
    <w:p>
      <w:pPr>
        <w:pStyle w:val="ListBullet"/>
      </w:pPr>
      <w:r/>
      <w:r>
        <w:rPr>
          <w:b/>
        </w:rPr>
        <w:t>Grande Magazzino</w:t>
      </w:r>
      <w:r>
        <w:t xml:space="preserve"> — proteggi 2 tipi di merce nella fase Captain</w:t>
      </w:r>
    </w:p>
    <w:p>
      <w:pPr>
        <w:pStyle w:val="ListBullet"/>
      </w:pPr>
      <w:r/>
      <w:r>
        <w:rPr>
          <w:b/>
        </w:rPr>
        <w:t>Deposito Tabacco</w:t>
      </w:r>
      <w:r>
        <w:t xml:space="preserve"> *(vedi sopra)*</w:t>
      </w:r>
    </w:p>
    <w:p>
      <w:pPr>
        <w:pStyle w:val="ListBullet"/>
      </w:pPr>
      <w:r/>
      <w:r>
        <w:rPr>
          <w:b/>
        </w:rPr>
        <w:t>Torrefattore Caffè</w:t>
      </w:r>
      <w:r>
        <w:t xml:space="preserve"> *(vedi sopra)*</w:t>
      </w:r>
    </w:p>
    <w:p>
      <w:pPr>
        <w:pStyle w:val="ListBullet"/>
      </w:pPr>
      <w:r/>
      <w:r>
        <w:rPr>
          <w:b/>
        </w:rPr>
        <w:t>Ospizio (Hospice)</w:t>
      </w:r>
      <w:r>
        <w:t xml:space="preserve"> — ricevi colonizzatore quando piazzi piantagione</w:t>
      </w:r>
    </w:p>
    <w:p>
      <w:pPr>
        <w:pStyle w:val="ListBullet"/>
      </w:pPr>
      <w:r/>
      <w:r>
        <w:rPr>
          <w:b/>
        </w:rPr>
        <w:t>Ufficio (Office)</w:t>
      </w:r>
      <w:r>
        <w:t xml:space="preserve"> — vendi qualsiasi merce</w:t>
      </w:r>
    </w:p>
    <w:p>
      <w:pPr>
        <w:pStyle w:val="ListBullet"/>
      </w:pPr>
      <w:r/>
      <w:r>
        <w:rPr>
          <w:b/>
        </w:rPr>
        <w:t>Fabbrica (Factory)</w:t>
      </w:r>
      <w:r>
        <w:t xml:space="preserve"> — dobloni bonus per tipi diversi di merce prodotta</w:t>
      </w:r>
    </w:p>
    <w:p>
      <w:pPr>
        <w:pStyle w:val="ListBullet"/>
      </w:pPr>
      <w:r/>
      <w:r>
        <w:rPr>
          <w:b/>
        </w:rPr>
        <w:t>Università (University)</w:t>
      </w:r>
      <w:r>
        <w:t xml:space="preserve"> — colonizzatore extra quando costruisci</w:t>
      </w:r>
    </w:p>
    <w:p>
      <w:pPr>
        <w:pStyle w:val="ListBullet"/>
      </w:pPr>
      <w:r/>
      <w:r>
        <w:rPr>
          <w:b/>
        </w:rPr>
        <w:t>Porto (Harbor)</w:t>
      </w:r>
      <w:r>
        <w:t xml:space="preserve"> — +1 VP quando carichi</w:t>
      </w:r>
    </w:p>
    <w:p>
      <w:pPr>
        <w:pStyle w:val="ListBullet"/>
      </w:pPr>
      <w:r/>
      <w:r>
        <w:rPr>
          <w:b/>
        </w:rPr>
        <w:t>Banchina (Wharf)</w:t>
      </w:r>
      <w:r>
        <w:t xml:space="preserve"> — banchina privata nella fase Captain</w:t>
      </w:r>
    </w:p>
    <w:p>
      <w:pPr>
        <w:pStyle w:val="Heading2"/>
      </w:pPr>
      <w:r>
        <w:t>Grandi Edifici (Fine Partita)</w:t>
      </w:r>
    </w:p>
    <w:p>
      <w:pPr>
        <w:pStyle w:val="ListBullet"/>
      </w:pPr>
      <w:r/>
      <w:r>
        <w:rPr>
          <w:b/>
        </w:rPr>
        <w:t>Sala delle Corporazioni (Guild Hall)</w:t>
      </w:r>
      <w:r>
        <w:t xml:space="preserve"> — +1 VP per ogni piccolo edificio di produzione, +2 VP per ogni grande edificio di produzione posseduto</w:t>
      </w:r>
    </w:p>
    <w:p>
      <w:pPr>
        <w:pStyle w:val="ListBullet"/>
      </w:pPr>
      <w:r/>
      <w:r>
        <w:rPr>
          <w:b/>
        </w:rPr>
        <w:t>Residenza (Residence)</w:t>
      </w:r>
      <w:r>
        <w:t xml:space="preserve"> — +4 VP se hai 9+ spazi isola occupati; +5 se ≥10; +6 se ≥11; +7 se tutti e 12 occupati</w:t>
      </w:r>
    </w:p>
    <w:p>
      <w:pPr>
        <w:pStyle w:val="ListBullet"/>
      </w:pPr>
      <w:r/>
      <w:r>
        <w:rPr>
          <w:b/>
        </w:rPr>
        <w:t>Fortezza (Fortress)</w:t>
      </w:r>
      <w:r>
        <w:t xml:space="preserve"> — +1 VP ogni 3 colonizzatori (città + isola + non piazzati)</w:t>
      </w:r>
    </w:p>
    <w:p>
      <w:pPr>
        <w:pStyle w:val="ListBullet"/>
      </w:pPr>
      <w:r/>
      <w:r>
        <w:rPr>
          <w:b/>
        </w:rPr>
        <w:t>Dogana (Customs House)</w:t>
      </w:r>
      <w:r>
        <w:t xml:space="preserve"> — +1 VP ogni 4 chip VP accumulati durante la partita</w:t>
      </w:r>
    </w:p>
    <w:p>
      <w:pPr>
        <w:pStyle w:val="ListBullet"/>
      </w:pPr>
      <w:r/>
      <w:r>
        <w:rPr>
          <w:b/>
        </w:rPr>
        <w:t>Municipio (City Hall)</w:t>
      </w:r>
      <w:r>
        <w:t xml:space="preserve"> — +1 VP per ogni edificio viola in città, incluso il Municipio stesso</w:t>
      </w:r>
    </w:p>
    <w:p>
      <w:r>
        <w:br w:type="page"/>
      </w:r>
    </w:p>
    <w:p>
      <w:pPr>
        <w:pStyle w:val="Heading1"/>
      </w:pPr>
      <w:r>
        <w:t>Fine della Partita</w:t>
      </w:r>
    </w:p>
    <w:p>
      <w:r>
        <w:t>La partita termina al completamento del round in cui si verifica una di queste condizioni:</w:t>
      </w:r>
    </w:p>
    <w:p>
      <w:pPr>
        <w:pStyle w:val="ListBullet"/>
      </w:pPr>
      <w:r>
        <w:t xml:space="preserve">La riserva dei </w:t>
      </w:r>
      <w:r>
        <w:rPr>
          <w:b/>
        </w:rPr>
        <w:t>colonizzatori</w:t>
      </w:r>
      <w:r>
        <w:t xml:space="preserve"> si esaurisce (non ce ne sono abbastanza per riempire la nave)</w:t>
      </w:r>
    </w:p>
    <w:p>
      <w:pPr>
        <w:pStyle w:val="ListBullet"/>
      </w:pPr>
      <w:r>
        <w:t xml:space="preserve">La riserva dei </w:t>
      </w:r>
      <w:r>
        <w:rPr>
          <w:b/>
        </w:rPr>
        <w:t>punti vittoria</w:t>
      </w:r>
      <w:r>
        <w:t xml:space="preserve"> si esaurisce</w:t>
      </w:r>
    </w:p>
    <w:p>
      <w:pPr>
        <w:pStyle w:val="ListBullet"/>
      </w:pPr>
      <w:r>
        <w:t xml:space="preserve">Un giocatore </w:t>
      </w:r>
      <w:r>
        <w:rPr>
          <w:b/>
        </w:rPr>
        <w:t>costruisce il 12° edificio</w:t>
      </w:r>
      <w:r>
        <w:t xml:space="preserve"> (o riempie tutti gli spazi città)</w:t>
      </w:r>
    </w:p>
    <w:p>
      <w:r>
        <w:t>Al termine viene mostrata la schermata finale con il dettaglio dei VP per ogni giocatore:</w:t>
      </w:r>
    </w:p>
    <w:p>
      <w:pPr>
        <w:pStyle w:val="ListBullet"/>
      </w:pPr>
      <w:r>
        <w:t>Chip VP accumulati durante la partita</w:t>
      </w:r>
    </w:p>
    <w:p>
      <w:pPr>
        <w:pStyle w:val="ListBullet"/>
      </w:pPr>
      <w:r>
        <w:t>VP dagli edifici costruiti</w:t>
      </w:r>
    </w:p>
    <w:p>
      <w:pPr>
        <w:pStyle w:val="ListBullet"/>
      </w:pPr>
      <w:r>
        <w:t>VP dai grandi edifici (Guild Hall, Residence, Fortress, Customs House, City Hall)</w:t>
      </w:r>
    </w:p>
    <w:p>
      <w:pPr>
        <w:pStyle w:val="ListBullet"/>
      </w:pPr>
      <w:r>
        <w:t>Totale finale</w:t>
      </w:r>
    </w:p>
    <w:p>
      <w:r>
        <w:t>In caso di parità, vince il giocatore con più dobloni + merci in mano.</w:t>
      </w:r>
    </w:p>
    <w:p>
      <w:r>
        <w:br w:type="page"/>
      </w:r>
    </w:p>
    <w:p>
      <w:pPr>
        <w:pStyle w:val="Heading1"/>
      </w:pPr>
      <w:r>
        <w:t>I Bot</w:t>
      </w:r>
    </w:p>
    <w:p>
      <w:pPr>
        <w:pStyle w:val="Heading2"/>
      </w:pPr>
      <w:r>
        <w:t>Random Bot</w:t>
      </w:r>
    </w:p>
    <w:p>
      <w:r>
        <w:t>Sceglie casualmente tra tutte le azioni valide. Utile per test rapidi o per avere un avversario molto debole.</w:t>
      </w:r>
    </w:p>
    <w:p>
      <w:pPr>
        <w:pStyle w:val="Heading2"/>
      </w:pPr>
      <w:r>
        <w:t>Smart Bot</w:t>
      </w:r>
    </w:p>
    <w:p>
      <w:r>
        <w:t>Utilizza un sistema di punteggio per valutare le azioni disponibili. Considera:</w:t>
      </w:r>
    </w:p>
    <w:p>
      <w:pPr>
        <w:pStyle w:val="ListBullet"/>
      </w:pPr>
      <w:r>
        <w:t>Valore delle merci prodotte</w:t>
      </w:r>
    </w:p>
    <w:p>
      <w:pPr>
        <w:pStyle w:val="ListBullet"/>
      </w:pPr>
      <w:r>
        <w:t>Costo/beneficio degli edifici</w:t>
      </w:r>
    </w:p>
    <w:p>
      <w:pPr>
        <w:pStyle w:val="ListBullet"/>
      </w:pPr>
      <w:r>
        <w:t>Bilanciamento tra produzione e vendita</w:t>
      </w:r>
    </w:p>
    <w:p>
      <w:pPr>
        <w:pStyle w:val="Heading2"/>
      </w:pPr>
      <w:r>
        <w:t>Gemini AI</w:t>
      </w:r>
    </w:p>
    <w:p>
      <w:r>
        <w:t>Utilizza il modello Gemini di Google per prendere decisioni. Analizza lo stato di gioco completo e valuta sia il proprio vantaggio sia cosa negare agli avversari.</w:t>
      </w:r>
    </w:p>
    <w:p>
      <w:pPr>
        <w:ind w:left="567"/>
      </w:pPr>
      <w:r>
        <w:rPr>
          <w:i/>
          <w:color w:val="505050"/>
        </w:rPr>
        <w:t>Gemini AI richiede una chiave API Gemini configurata nel backend. Le risposte possono richiedere qualche secondo.</w:t>
      </w:r>
    </w:p>
    <w:p>
      <w:r>
        <w:t xml:space="preserve">Quando Gemini sta elaborando, un </w:t>
      </w:r>
      <w:r>
        <w:rPr>
          <w:b/>
        </w:rPr>
        <w:t>banner viola</w:t>
      </w:r>
      <w:r>
        <w:t xml:space="preserve"> appare in cima alla schermata. Il gioco rimane accessibile e il turno avanzerà automaticamente alla ricezione della risposta.</w:t>
      </w:r>
    </w:p>
    <w:p>
      <w:r>
        <w:br w:type="page"/>
      </w:r>
    </w:p>
    <w:p>
      <w:pPr>
        <w:pStyle w:val="Heading1"/>
      </w:pPr>
      <w:r>
        <w:t>Domande Frequenti</w:t>
      </w:r>
    </w:p>
    <w:p>
      <w:r/>
      <w:r>
        <w:rPr>
          <w:b/>
        </w:rPr>
        <w:t>Posso giocare solo contro bot?</w:t>
      </w:r>
      <w:r/>
    </w:p>
    <w:p>
      <w:r>
        <w:t>Sì, seleziona tutti gli slot come bot nella configurazione partita offline.</w:t>
      </w:r>
    </w:p>
    <w:p>
      <w:r/>
      <w:r>
        <w:rPr>
          <w:b/>
        </w:rPr>
        <w:t>Cosa succede se chiudo il browser durante una partita?</w:t>
      </w:r>
      <w:r/>
    </w:p>
    <w:p>
      <w:r>
        <w:t xml:space="preserve">La partita viene salvata automaticamente. Riapri l'applicazione e usa </w:t>
      </w:r>
      <w:r>
        <w:rPr>
          <w:b/>
        </w:rPr>
        <w:t>Continue Game</w:t>
      </w:r>
      <w:r>
        <w:t xml:space="preserve"> per riprendere.</w:t>
      </w:r>
    </w:p>
    <w:p>
      <w:r/>
      <w:r>
        <w:rPr>
          <w:b/>
        </w:rPr>
        <w:t>Il bot Gemini non risponde — cosa faccio?</w:t>
      </w:r>
      <w:r/>
    </w:p>
    <w:p>
      <w:r>
        <w:t>Verifica che il backend sia in esecuzione e che la chiave API Gemini sia configurata correttamente nel file di configurazione del server.</w:t>
      </w:r>
    </w:p>
    <w:p>
      <w:r/>
      <w:r>
        <w:rPr>
          <w:b/>
        </w:rPr>
        <w:t>Posso avere più partite in corso?</w:t>
      </w:r>
      <w:r/>
    </w:p>
    <w:p>
      <w:r>
        <w:t>No, il sistema mantiene una sola partita attiva per sessione server.</w:t>
      </w:r>
    </w:p>
    <w:p>
      <w:r/>
      <w:r>
        <w:rPr>
          <w:b/>
        </w:rPr>
        <w:t>Come si aggiornano i punti vittoria dei grandi edifici?</w:t>
      </w:r>
      <w:r/>
    </w:p>
    <w:p>
      <w:r>
        <w:t>I grandi edifici vengono calcolati solo a fine partita, nella schermata finale. Durante la partita i VP mostrati sono solo i chip accumulati.</w:t>
      </w:r>
    </w:p>
    <w:p>
      <w:r/>
      <w:r>
        <w:rPr>
          <w:b/>
        </w:rPr>
        <w:t>Cosa sono le cave (quarry)?</w:t>
      </w:r>
      <w:r/>
    </w:p>
    <w:p>
      <w:r>
        <w:t xml:space="preserve">Le cave sono piantagioni speciali che non producono merci ma forniscono uno </w:t>
      </w:r>
      <w:r>
        <w:rPr>
          <w:b/>
        </w:rPr>
        <w:t>sconto</w:t>
      </w:r>
      <w:r>
        <w:t xml:space="preserve"> sul costo di costruzione degli edifici (1 doblone per ogni cava attiva, fino al massimo indicato per ogni edificio nella tabella San Juan).</w:t>
      </w:r>
    </w:p>
    <w:p>
      <w:r/>
      <w:r>
        <w:rPr>
          <w:b/>
        </w:rPr>
        <w:t>Come funziona la Casa Commerciale?</w:t>
      </w:r>
      <w:r/>
    </w:p>
    <w:p>
      <w:r>
        <w:t>Accetta al massimo 4 merci diverse. Una volta piena viene svuotata al termine della fase Trader. Non si può vendere un tipo di merce già presente (a meno di avere l'Ufficio).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